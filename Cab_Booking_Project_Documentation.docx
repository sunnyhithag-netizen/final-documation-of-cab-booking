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Stack Development with MERN</w:t>
      </w:r>
    </w:p>
    <w:p>
      <w:r>
        <w:rPr>
          <w:b/>
        </w:rPr>
        <w:t xml:space="preserve">Project Title: </w:t>
      </w:r>
      <w:r>
        <w:t>Cab Booking System</w:t>
      </w:r>
    </w:p>
    <w:p>
      <w:pPr>
        <w:pStyle w:val="Heading1"/>
      </w:pPr>
      <w:r>
        <w:t>1. Introduction</w:t>
      </w:r>
    </w:p>
    <w:p>
      <w:r>
        <w:t>The Cab Booking System is a MERN stack web application that allows users to register, log in, search available cabs, book rides, manage bookings, and view booking history. It provides a secure, user-friendly, and efficient online transportation booking experience.</w:t>
      </w:r>
    </w:p>
    <w:p>
      <w:pPr>
        <w:pStyle w:val="Heading2"/>
      </w:pPr>
      <w:r>
        <w:t>Team Members</w:t>
      </w:r>
    </w:p>
    <w:p>
      <w:r>
        <w:t>1. Ganipe Sunnyhitha – Frontend Developer</w:t>
      </w:r>
    </w:p>
    <w:p>
      <w:r>
        <w:t>2. Kola Aruna – Backend Developer</w:t>
      </w:r>
    </w:p>
    <w:p>
      <w:r>
        <w:t>3. Mukku Kavya – Database Developer</w:t>
      </w:r>
    </w:p>
    <w:p>
      <w:r>
        <w:t>4. Mudadla Pallavi – API Testing</w:t>
      </w:r>
    </w:p>
    <w:p>
      <w:r>
        <w:t>5. Patan Sadhika – Documentation</w:t>
      </w:r>
    </w:p>
    <w:p>
      <w:pPr>
        <w:pStyle w:val="Heading1"/>
      </w:pPr>
      <w:r>
        <w:t>2. Project Overview</w:t>
      </w:r>
    </w:p>
    <w:p>
      <w:r>
        <w:t>The application digitizes the cab booking process. Users can register, log in, search for cabs, estimate fares, book rides, view booking history, and cancel rides. Administrators manage users, drivers, and bookings.</w:t>
      </w:r>
    </w:p>
    <w:p>
      <w:pPr>
        <w:pStyle w:val="Heading1"/>
      </w:pPr>
      <w:r>
        <w:t>3. Architecture</w:t>
      </w:r>
    </w:p>
    <w:p>
      <w:r>
        <w:t>Frontend: React.js. Backend: Node.js and Express.js. Database: MongoDB. Communication is through REST APIs using the MVC architecture.</w:t>
      </w:r>
    </w:p>
    <w:p>
      <w:pPr>
        <w:pStyle w:val="Heading1"/>
      </w:pPr>
      <w:r>
        <w:t>4. Setup Instructions</w:t>
      </w:r>
    </w:p>
    <w:p>
      <w:r>
        <w:t>Install Node.js, MongoDB, npm, and VS Code. Clone the project, run npm install in client and server folders, configure the .env file, start MongoDB, and then run the frontend and backend servers.</w:t>
      </w:r>
    </w:p>
    <w:p>
      <w:pPr>
        <w:pStyle w:val="Heading1"/>
      </w:pPr>
      <w:r>
        <w:t>5. Folder Structure</w:t>
      </w:r>
    </w:p>
    <w:p>
      <w:r>
        <w:t>Client: components, pages, services, assets. Server: config, controllers, models, routes, middleware, utilities.</w:t>
      </w:r>
    </w:p>
    <w:p>
      <w:pPr>
        <w:pStyle w:val="Heading1"/>
      </w:pPr>
      <w:r>
        <w:t>6. Running the Application</w:t>
      </w:r>
    </w:p>
    <w:p>
      <w:r>
        <w:t>Start the backend and frontend servers, then open the local application URL in a browser.</w:t>
      </w:r>
    </w:p>
    <w:p>
      <w:pPr>
        <w:pStyle w:val="Heading1"/>
      </w:pPr>
      <w:r>
        <w:t>7. API Documentation</w:t>
      </w:r>
    </w:p>
    <w:p>
      <w:r>
        <w:t>POST /register, POST /login, GET /cabs, GET /cabs/:id, POST /bookings, GET /bookings, PUT /bookings/:id, DELETE /bookings/:id.</w:t>
      </w:r>
    </w:p>
    <w:p>
      <w:pPr>
        <w:pStyle w:val="Heading1"/>
      </w:pPr>
      <w:r>
        <w:t>8. Authentication</w:t>
      </w:r>
    </w:p>
    <w:p>
      <w:r>
        <w:t>JWT authentication with bcrypt password hashing secures user accounts.</w:t>
      </w:r>
    </w:p>
    <w:p>
      <w:pPr>
        <w:pStyle w:val="Heading1"/>
      </w:pPr>
      <w:r>
        <w:t>9. User Interface</w:t>
      </w:r>
    </w:p>
    <w:p>
      <w:r>
        <w:t>Includes Home, Registration, Login, Dashboard, Cab Search, Booking, Booking History, Profile, and Admin Dashboard.</w:t>
      </w:r>
    </w:p>
    <w:p>
      <w:pPr>
        <w:pStyle w:val="Heading1"/>
      </w:pPr>
      <w:r>
        <w:t>10. Testing</w:t>
      </w:r>
    </w:p>
    <w:p>
      <w:r>
        <w:t>Manual testing and Postman were used to verify login, booking flow, CRUD operations, API responses, and database connectivity.</w:t>
      </w:r>
    </w:p>
    <w:p>
      <w:pPr>
        <w:pStyle w:val="Heading1"/>
      </w:pPr>
      <w:r>
        <w:t>11. Screenshots</w:t>
      </w:r>
    </w:p>
    <w:p>
      <w:r>
        <w:t>Add screenshots of the Home page, Login page, Booking page, Dashboard, MongoDB collections, and Postman API testing.</w:t>
      </w:r>
    </w:p>
    <w:p>
      <w:pPr>
        <w:pStyle w:val="Heading1"/>
      </w:pPr>
      <w:r>
        <w:t>12. Known Issues</w:t>
      </w:r>
    </w:p>
    <w:p>
      <w:r>
        <w:t>Online payment integration and live GPS tracking are not available in the current version.</w:t>
      </w:r>
    </w:p>
    <w:p>
      <w:pPr>
        <w:pStyle w:val="Heading1"/>
      </w:pPr>
      <w:r>
        <w:t>13. Future Enhancements</w:t>
      </w:r>
    </w:p>
    <w:p>
      <w:r>
        <w:t>Google Maps integration, online payments, ride sharing, push notifications, AI-based fare prediction, and Android/iOS mobile applications.</w:t>
      </w:r>
    </w:p>
    <w:p>
      <w:pPr>
        <w:pStyle w:val="Heading1"/>
      </w:pPr>
      <w:r>
        <w:t>Conclusion</w:t>
      </w:r>
    </w:p>
    <w:p>
      <w:r>
        <w:t>The Cab Booking System demonstrates a scalable MERN application with secure authentication, responsive design, REST APIs, and efficient MongoDB data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